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9D1CC" w14:textId="77777777" w:rsidR="008075A7" w:rsidRDefault="00000000">
      <w:pPr>
        <w:spacing w:after="120"/>
      </w:pPr>
      <w:proofErr w:type="spellStart"/>
      <w:r>
        <w:rPr>
          <w:b/>
        </w:rPr>
        <w:t>Phần</w:t>
      </w:r>
      <w:proofErr w:type="spellEnd"/>
      <w:r>
        <w:rPr>
          <w:b/>
        </w:rPr>
        <w:t xml:space="preserve"> 1: </w:t>
      </w:r>
      <w:proofErr w:type="spellStart"/>
      <w:r>
        <w:rPr>
          <w:b/>
        </w:rPr>
        <w:t>Đề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xuất</w:t>
      </w:r>
      <w:proofErr w:type="spellEnd"/>
      <w:r>
        <w:rPr>
          <w:b/>
        </w:rPr>
        <w:t xml:space="preserve"> 2 cách dự báo</w:t>
      </w:r>
    </w:p>
    <w:p w14:paraId="0C525DE6" w14:textId="7DDFA719" w:rsidR="008075A7" w:rsidRDefault="00000000">
      <w:pPr>
        <w:spacing w:after="240" w:line="288" w:lineRule="auto"/>
      </w:pPr>
      <w:r>
        <w:t xml:space="preserve">Cách 1: Dự báo 13 SP </w:t>
      </w:r>
      <w:r>
        <w:br/>
        <w:t>- Con số dự báo: 13 SP.</w:t>
      </w:r>
      <w:r>
        <w:br/>
        <w:t>- Danh sách bài chọn: PBI 1 (5 SP), PBI 3 (3 SP), PBI 4 (5 SP).</w:t>
      </w:r>
      <w:r>
        <w:br/>
        <w:t>- Lý do: Sprint này team giảm giờ làm từ 212h xuống 186h (do anh Khoa chuyển đi, bạn Minh mới vào tốn thời gian làm quen, chị Hà nghỉ 3 ngày). Bài số 2 (13 SP) lại chưa có yêu cầu rõ ràng khi mất mạng GPS nên chưa làm được. Vì thế chọn 13 SP là vừa sức và an toàn nhất.</w:t>
      </w:r>
      <w:r>
        <w:br/>
      </w:r>
      <w:r>
        <w:br/>
      </w:r>
      <w:proofErr w:type="spellStart"/>
      <w:r>
        <w:t>Cách</w:t>
      </w:r>
      <w:proofErr w:type="spellEnd"/>
      <w:r>
        <w:t xml:space="preserve"> 2: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18 SP (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Sprint </w:t>
      </w:r>
      <w:proofErr w:type="spellStart"/>
      <w:r>
        <w:t>trước</w:t>
      </w:r>
      <w:proofErr w:type="spellEnd"/>
      <w:r>
        <w:t>)</w:t>
      </w:r>
      <w:r>
        <w:br/>
        <w:t xml:space="preserve">-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>: 18 SP.</w:t>
      </w:r>
      <w:r>
        <w:br/>
        <w:t>- Danh sách bài chọn: PBI 1 (5 SP), PBI 2 (13 SP).</w:t>
      </w:r>
      <w:r>
        <w:br/>
        <w:t>- Lý do: Trung bình 5 Sprint gần đây team làm được 17 SP. Nếu nhận theo đúng thứ tự ưu tiên của anh Đức PO đưa ra thì sẽ lấy bài 1 và bài 2 (tổng 18 SP), bất chấp việc bài 2 chưa rõ yêu cầu và giờ làm của team bị giảm.</w:t>
      </w:r>
    </w:p>
    <w:p w14:paraId="4EE8EB6A" w14:textId="77777777" w:rsidR="008075A7" w:rsidRDefault="00000000">
      <w:pPr>
        <w:spacing w:after="120"/>
      </w:pPr>
      <w:r>
        <w:rPr>
          <w:b/>
        </w:rPr>
        <w:t>Phần 2: So sánh 2 cách dự báo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075A7" w14:paraId="117201DF" w14:textId="77777777">
        <w:tc>
          <w:tcPr>
            <w:tcW w:w="3120" w:type="dxa"/>
          </w:tcPr>
          <w:p w14:paraId="589C1773" w14:textId="77777777" w:rsidR="008075A7" w:rsidRDefault="00000000">
            <w:r>
              <w:t>Tiêu chí</w:t>
            </w:r>
          </w:p>
        </w:tc>
        <w:tc>
          <w:tcPr>
            <w:tcW w:w="3120" w:type="dxa"/>
          </w:tcPr>
          <w:p w14:paraId="773C7DBA" w14:textId="7706396E" w:rsidR="008075A7" w:rsidRDefault="00000000">
            <w:r>
              <w:t xml:space="preserve">Cách 1 </w:t>
            </w:r>
          </w:p>
        </w:tc>
        <w:tc>
          <w:tcPr>
            <w:tcW w:w="3120" w:type="dxa"/>
          </w:tcPr>
          <w:p w14:paraId="66B03870" w14:textId="4E30BFB3" w:rsidR="008075A7" w:rsidRDefault="00000000">
            <w:proofErr w:type="spellStart"/>
            <w:r>
              <w:t>Cách</w:t>
            </w:r>
            <w:proofErr w:type="spellEnd"/>
            <w:r>
              <w:t xml:space="preserve"> 2</w:t>
            </w:r>
          </w:p>
        </w:tc>
      </w:tr>
      <w:tr w:rsidR="008075A7" w14:paraId="00209A3A" w14:textId="77777777">
        <w:tc>
          <w:tcPr>
            <w:tcW w:w="3120" w:type="dxa"/>
          </w:tcPr>
          <w:p w14:paraId="5DBE920A" w14:textId="77777777" w:rsidR="008075A7" w:rsidRDefault="00000000">
            <w:r>
              <w:t>Phản ánh sự thay đổi thời gian làm việc</w:t>
            </w:r>
          </w:p>
        </w:tc>
        <w:tc>
          <w:tcPr>
            <w:tcW w:w="3120" w:type="dxa"/>
          </w:tcPr>
          <w:p w14:paraId="72F57527" w14:textId="4E547F3A" w:rsidR="008075A7" w:rsidRDefault="00000000">
            <w:r>
              <w:t xml:space="preserve"> Đúng thực tế vì đã trừ bớt giờ nghỉ của chị Hà và giờ làm quen dự án của bạn Minh.</w:t>
            </w:r>
          </w:p>
        </w:tc>
        <w:tc>
          <w:tcPr>
            <w:tcW w:w="3120" w:type="dxa"/>
          </w:tcPr>
          <w:p w14:paraId="4D9C4C1C" w14:textId="57E28F31" w:rsidR="008075A7" w:rsidRDefault="00000000">
            <w:proofErr w:type="spellStart"/>
            <w:r>
              <w:t>Bỏ</w:t>
            </w:r>
            <w:proofErr w:type="spellEnd"/>
            <w:r>
              <w:t xml:space="preserve"> qua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người và giảm giờ làm, xem như team vẫn làm khỏe như cũ.</w:t>
            </w:r>
          </w:p>
        </w:tc>
      </w:tr>
      <w:tr w:rsidR="008075A7" w14:paraId="6706A94A" w14:textId="77777777">
        <w:tc>
          <w:tcPr>
            <w:tcW w:w="3120" w:type="dxa"/>
          </w:tcPr>
          <w:p w14:paraId="7DC9648E" w14:textId="77777777" w:rsidR="008075A7" w:rsidRDefault="00000000">
            <w:r>
              <w:t>Bảo vệ mục tiêu của Sprint</w:t>
            </w:r>
          </w:p>
        </w:tc>
        <w:tc>
          <w:tcPr>
            <w:tcW w:w="3120" w:type="dxa"/>
          </w:tcPr>
          <w:p w14:paraId="3223925A" w14:textId="4C2C3C95" w:rsidR="008075A7" w:rsidRDefault="00000000">
            <w:proofErr w:type="gramStart"/>
            <w:r>
              <w:t>An</w:t>
            </w:r>
            <w:proofErr w:type="gram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, </w:t>
            </w:r>
            <w:proofErr w:type="spellStart"/>
            <w:r>
              <w:t>chắc</w:t>
            </w:r>
            <w:proofErr w:type="spellEnd"/>
            <w:r>
              <w:t xml:space="preserve"> </w:t>
            </w:r>
            <w:proofErr w:type="spellStart"/>
            <w:r>
              <w:t>chắn</w:t>
            </w:r>
            <w:proofErr w:type="spellEnd"/>
            <w:r>
              <w:t xml:space="preserve"> làm xong hết các bài đã nhận đúng hạn.</w:t>
            </w:r>
          </w:p>
        </w:tc>
        <w:tc>
          <w:tcPr>
            <w:tcW w:w="3120" w:type="dxa"/>
          </w:tcPr>
          <w:p w14:paraId="19B244D0" w14:textId="2CA32C01" w:rsidR="008075A7" w:rsidRDefault="00000000"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  <w:r>
              <w:t xml:space="preserve"> vì ôm bài số 2 quá to mà lại chưa rõ yêu cầu.</w:t>
            </w:r>
          </w:p>
        </w:tc>
      </w:tr>
      <w:tr w:rsidR="008075A7" w14:paraId="68B53C74" w14:textId="77777777">
        <w:tc>
          <w:tcPr>
            <w:tcW w:w="3120" w:type="dxa"/>
          </w:tcPr>
          <w:p w14:paraId="059971E6" w14:textId="77777777" w:rsidR="008075A7" w:rsidRDefault="00000000">
            <w:r>
              <w:t>Dễ giải thích với anh Đức PO</w:t>
            </w:r>
          </w:p>
        </w:tc>
        <w:tc>
          <w:tcPr>
            <w:tcW w:w="3120" w:type="dxa"/>
          </w:tcPr>
          <w:p w14:paraId="6AB33B40" w14:textId="581CF060" w:rsidR="008075A7" w:rsidRDefault="00000000"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chuyện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có lý do rõ ràng: bài 2 chưa xong yêu cầu nên chưa nhận được.</w:t>
            </w:r>
          </w:p>
        </w:tc>
        <w:tc>
          <w:tcPr>
            <w:tcW w:w="3120" w:type="dxa"/>
          </w:tcPr>
          <w:p w14:paraId="78F4F704" w14:textId="6228A419" w:rsidR="008075A7" w:rsidRDefault="00000000">
            <w:r>
              <w:t xml:space="preserve">Ban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  <w:r>
              <w:t xml:space="preserve"> Đức có thể thích vì số SP cao, nhưng cuối Sprint không làm xong thì rất khó ăn nói.</w:t>
            </w:r>
          </w:p>
        </w:tc>
      </w:tr>
    </w:tbl>
    <w:p w14:paraId="0BDD0C7B" w14:textId="77777777" w:rsidR="008075A7" w:rsidRDefault="008075A7">
      <w:pPr>
        <w:spacing w:after="120"/>
      </w:pPr>
    </w:p>
    <w:p w14:paraId="3A347219" w14:textId="77777777" w:rsidR="008075A7" w:rsidRDefault="00000000">
      <w:pPr>
        <w:spacing w:after="120"/>
      </w:pPr>
      <w:r>
        <w:rPr>
          <w:b/>
        </w:rPr>
        <w:t>Phần 3: Lựa chọn và trả lời sếp</w:t>
      </w:r>
    </w:p>
    <w:p w14:paraId="0909F164" w14:textId="60C8B007" w:rsidR="008075A7" w:rsidRDefault="00000000">
      <w:pPr>
        <w:spacing w:after="240" w:line="288" w:lineRule="auto"/>
      </w:pPr>
      <w:r>
        <w:t xml:space="preserve">1. Chọn phương án: Chọn </w:t>
      </w:r>
      <w:proofErr w:type="spellStart"/>
      <w:r>
        <w:t>Cách</w:t>
      </w:r>
      <w:proofErr w:type="spellEnd"/>
      <w:r>
        <w:t xml:space="preserve"> 1 (13 SP).</w:t>
      </w:r>
      <w:r>
        <w:br/>
        <w:t>2. Mục tiêu Sprint 6 &amp; Danh sách bài mang vào họp:</w:t>
      </w:r>
      <w:r>
        <w:br/>
        <w:t>- Mục tiêu Sprint 6: Giúp khách hàng chủ động hơn khi chờ xe thông qua các tính năng Hẹn giờ, Nhận tin nhắn SMS và Chat với tài xế.</w:t>
      </w:r>
      <w:r>
        <w:br/>
        <w:t>- Danh sách bài nhận: PBI 1 (5 SP), PBI 3 (3 SP), PBI 4 (5 SP). Tổng cộng là 13 SP.</w:t>
      </w:r>
      <w:r>
        <w:br/>
      </w:r>
      <w:r>
        <w:lastRenderedPageBreak/>
        <w:t>(Bài số 2 nhờ anh Đức bổ sung nốt phần xử lý khi mất GPS rồi Sprint sau làm tiếp).</w:t>
      </w:r>
      <w:r>
        <w:br/>
      </w:r>
    </w:p>
    <w:sectPr w:rsidR="008075A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5451771">
    <w:abstractNumId w:val="8"/>
  </w:num>
  <w:num w:numId="2" w16cid:durableId="1987008477">
    <w:abstractNumId w:val="6"/>
  </w:num>
  <w:num w:numId="3" w16cid:durableId="1809005510">
    <w:abstractNumId w:val="5"/>
  </w:num>
  <w:num w:numId="4" w16cid:durableId="1517889728">
    <w:abstractNumId w:val="4"/>
  </w:num>
  <w:num w:numId="5" w16cid:durableId="228615317">
    <w:abstractNumId w:val="7"/>
  </w:num>
  <w:num w:numId="6" w16cid:durableId="2023243702">
    <w:abstractNumId w:val="3"/>
  </w:num>
  <w:num w:numId="7" w16cid:durableId="259334016">
    <w:abstractNumId w:val="2"/>
  </w:num>
  <w:num w:numId="8" w16cid:durableId="1045718950">
    <w:abstractNumId w:val="1"/>
  </w:num>
  <w:num w:numId="9" w16cid:durableId="2114400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C47"/>
    <w:rsid w:val="00034616"/>
    <w:rsid w:val="0006063C"/>
    <w:rsid w:val="0015074B"/>
    <w:rsid w:val="0029639D"/>
    <w:rsid w:val="00326F90"/>
    <w:rsid w:val="00487F51"/>
    <w:rsid w:val="008075A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D16D26"/>
  <w14:defaultImageDpi w14:val="300"/>
  <w15:docId w15:val="{9B088A11-1610-4C7B-A34A-48A0D36C0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minh quang</cp:lastModifiedBy>
  <cp:revision>2</cp:revision>
  <dcterms:created xsi:type="dcterms:W3CDTF">2013-12-23T23:15:00Z</dcterms:created>
  <dcterms:modified xsi:type="dcterms:W3CDTF">2026-10-18T15:33:00Z</dcterms:modified>
  <cp:category/>
</cp:coreProperties>
</file>